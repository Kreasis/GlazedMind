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="005B7629" w:rsidRDefault="00724F5A" w14:paraId="038C80BD" wp14:textId="77777777">
      <w:pPr>
        <w:pStyle w:val="Ttulo1"/>
        <w:jc w:val="center"/>
      </w:pPr>
      <w:r>
        <w:rPr>
          <w:color w:val="4472C4"/>
          <w:sz w:val="36"/>
        </w:rPr>
        <w:t>Standard Operating Procedure (SOP)</w:t>
      </w:r>
    </w:p>
    <w:p xmlns:wp14="http://schemas.microsoft.com/office/word/2010/wordml" w:rsidR="005B7629" w:rsidRDefault="00724F5A" w14:paraId="7A172B46" wp14:textId="77777777">
      <w:pPr>
        <w:pStyle w:val="Ttulo2"/>
        <w:jc w:val="center"/>
      </w:pPr>
      <w:r>
        <w:rPr>
          <w:sz w:val="40"/>
        </w:rPr>
        <w:t>Adding Shipley Brews Promotions in NCR</w:t>
      </w:r>
    </w:p>
    <w:p xmlns:wp14="http://schemas.microsoft.com/office/word/2010/wordml" w:rsidR="005B7629" w:rsidRDefault="00724F5A" w14:paraId="575BB668" wp14:textId="23EBD3E6">
      <w:r w:rsidRPr="3141DBDA" w:rsidR="006DDF32">
        <w:rPr>
          <w:sz w:val="24"/>
          <w:szCs w:val="24"/>
        </w:rPr>
        <w:t>Shipley Brews ALWAYS includes these three promotions:</w:t>
      </w:r>
    </w:p>
    <w:p xmlns:wp14="http://schemas.microsoft.com/office/word/2010/wordml" w:rsidR="005B7629" w:rsidRDefault="00724F5A" w14:paraId="633AF31C" wp14:textId="7B26C6B8">
      <w:r w:rsidR="2EDD568B">
        <w:rPr/>
        <w:t>- Reward</w:t>
      </w:r>
      <w:r w:rsidR="39E2D8AB">
        <w:rPr/>
        <w:t>-Free</w:t>
      </w:r>
      <w:r w:rsidR="2EDD568B">
        <w:rPr/>
        <w:t xml:space="preserve"> Medium Espresso </w:t>
      </w:r>
      <w:r w:rsidRPr="500044AA" w:rsidR="2EDD568B">
        <w:rPr>
          <w:highlight w:val="yellow"/>
        </w:rPr>
        <w:t>(it was missing</w:t>
      </w:r>
      <w:r w:rsidRPr="500044AA" w:rsidR="490D6B63">
        <w:rPr>
          <w:highlight w:val="yellow"/>
        </w:rPr>
        <w:t xml:space="preserve"> this is discount</w:t>
      </w:r>
      <w:r w:rsidRPr="500044AA" w:rsidR="2EDD568B">
        <w:rPr>
          <w:highlight w:val="yellow"/>
        </w:rPr>
        <w:t>)</w:t>
      </w:r>
      <w:r>
        <w:br/>
      </w:r>
      <w:r w:rsidRPr="500044AA" w:rsidR="13363EAD">
        <w:rPr>
          <w:sz w:val="24"/>
          <w:szCs w:val="24"/>
        </w:rPr>
        <w:t>- Trade-In Espresso</w:t>
      </w:r>
      <w:r>
        <w:br/>
      </w:r>
      <w:r w:rsidRPr="500044AA" w:rsidR="13363EAD">
        <w:rPr>
          <w:sz w:val="24"/>
          <w:szCs w:val="24"/>
        </w:rPr>
        <w:t>- Coffee Sample</w:t>
      </w:r>
      <w:r>
        <w:br/>
      </w:r>
      <w:r w:rsidRPr="500044AA" w:rsidR="13363EAD">
        <w:rPr>
          <w:sz w:val="24"/>
          <w:szCs w:val="24"/>
        </w:rPr>
        <w:t>- $1 Coffee</w:t>
      </w:r>
      <w:r>
        <w:br/>
      </w:r>
      <w:r>
        <w:br/>
      </w:r>
      <w:r w:rsidRPr="500044AA" w:rsidR="13363EAD">
        <w:rPr>
          <w:sz w:val="24"/>
          <w:szCs w:val="24"/>
        </w:rPr>
        <w:t>It is mandatory to add both the buttons and the promotions.</w:t>
      </w:r>
    </w:p>
    <w:p xmlns:wp14="http://schemas.microsoft.com/office/word/2010/wordml" w:rsidR="005B7629" w:rsidRDefault="00724F5A" w14:paraId="1E95F4A1" wp14:textId="77777777">
      <w:pPr>
        <w:pStyle w:val="Ttulo2"/>
      </w:pPr>
      <w:r>
        <w:rPr>
          <w:color w:val="4472C4"/>
          <w:sz w:val="32"/>
        </w:rPr>
        <w:t>Part 1 – Add Promotion Buttons</w:t>
      </w:r>
    </w:p>
    <w:p xmlns:wp14="http://schemas.microsoft.com/office/word/2010/wordml" w:rsidR="005B7629" w:rsidRDefault="00724F5A" w14:paraId="77D71EC0" wp14:textId="77777777">
      <w:pPr>
        <w:pStyle w:val="Ttulo3"/>
      </w:pPr>
      <w:r>
        <w:rPr>
          <w:color w:val="4472C4"/>
          <w:sz w:val="32"/>
        </w:rPr>
        <w:t>Step 1</w:t>
      </w:r>
    </w:p>
    <w:p xmlns:wp14="http://schemas.microsoft.com/office/word/2010/wordml" w:rsidR="005B7629" w:rsidRDefault="00724F5A" w14:paraId="0294D730" wp14:textId="77777777">
      <w:r>
        <w:rPr>
          <w:sz w:val="24"/>
        </w:rPr>
        <w:t>In NCR Company View, go to Menu.</w:t>
      </w:r>
    </w:p>
    <w:p xmlns:wp14="http://schemas.microsoft.com/office/word/2010/wordml" w:rsidR="005B7629" w:rsidP="00434AF4" w:rsidRDefault="00724F5A" w14:paraId="672A6659" wp14:textId="77777777">
      <w:pPr>
        <w:jc w:val="center"/>
      </w:pPr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3C4DABAE" wp14:editId="7777777">
            <wp:extent cx="4686300" cy="5100886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o1(1)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4828" cy="511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B7629" w:rsidRDefault="00724F5A" w14:paraId="2B3DA3AA" wp14:textId="77777777">
      <w:pPr>
        <w:pStyle w:val="Ttulo3"/>
      </w:pPr>
      <w:r>
        <w:rPr>
          <w:color w:val="4472C4"/>
          <w:sz w:val="32"/>
        </w:rPr>
        <w:t>Step 2</w:t>
      </w:r>
    </w:p>
    <w:p xmlns:wp14="http://schemas.microsoft.com/office/word/2010/wordml" w:rsidR="005B7629" w:rsidRDefault="00724F5A" w14:paraId="6C713B45" wp14:textId="77777777">
      <w:r>
        <w:rPr>
          <w:sz w:val="24"/>
        </w:rPr>
        <w:t>Select Categories &amp; Items.</w:t>
      </w:r>
    </w:p>
    <w:p xmlns:wp14="http://schemas.microsoft.com/office/word/2010/wordml" w:rsidR="005B7629" w:rsidP="00434AF4" w:rsidRDefault="00724F5A" w14:paraId="0A37501D" wp14:textId="77777777">
      <w:pPr>
        <w:jc w:val="center"/>
      </w:pPr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2AFC1F6E" wp14:editId="7777777">
            <wp:extent cx="2895600" cy="32445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o2(1)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5677" cy="326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B7629" w:rsidRDefault="00724F5A" w14:paraId="166E3695" wp14:textId="77777777">
      <w:pPr>
        <w:pStyle w:val="Ttulo3"/>
      </w:pPr>
      <w:r>
        <w:rPr>
          <w:color w:val="4472C4"/>
          <w:sz w:val="32"/>
        </w:rPr>
        <w:t>Step 3</w:t>
      </w:r>
    </w:p>
    <w:p xmlns:wp14="http://schemas.microsoft.com/office/word/2010/wordml" w:rsidR="005B7629" w:rsidRDefault="00724F5A" w14:paraId="78C865B1" wp14:textId="77777777">
      <w:r>
        <w:rPr>
          <w:sz w:val="24"/>
        </w:rPr>
        <w:t>Click Edit Multiple Items.</w:t>
      </w:r>
    </w:p>
    <w:p xmlns:wp14="http://schemas.microsoft.com/office/word/2010/wordml" w:rsidR="005B7629" w:rsidP="00434AF4" w:rsidRDefault="00724F5A" w14:paraId="5DAB6C7B" wp14:textId="77777777">
      <w:pPr>
        <w:jc w:val="center"/>
      </w:pPr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4A3C1273" wp14:editId="7777777">
            <wp:extent cx="3314700" cy="41397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o3(1)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658" cy="415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B7629" w:rsidRDefault="00724F5A" w14:paraId="45C2FD77" wp14:textId="77777777">
      <w:pPr>
        <w:pStyle w:val="Ttulo3"/>
      </w:pPr>
      <w:r>
        <w:rPr>
          <w:color w:val="4472C4"/>
          <w:sz w:val="32"/>
        </w:rPr>
        <w:t>Step 4</w:t>
      </w:r>
    </w:p>
    <w:p xmlns:wp14="http://schemas.microsoft.com/office/word/2010/wordml" w:rsidR="005B7629" w:rsidRDefault="00724F5A" w14:paraId="2610841A" wp14:textId="77777777">
      <w:r>
        <w:rPr>
          <w:sz w:val="24"/>
        </w:rPr>
        <w:t>From the category drop-down, select Coupon.</w:t>
      </w:r>
    </w:p>
    <w:p xmlns:wp14="http://schemas.microsoft.com/office/word/2010/wordml" w:rsidR="005B7629" w:rsidRDefault="00724F5A" w14:paraId="02EB378F" wp14:textId="77777777"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6E271505" wp14:editId="7777777">
            <wp:extent cx="5486400" cy="30906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o4(4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B7629" w:rsidRDefault="00724F5A" w14:paraId="0E64A31E" wp14:textId="77777777">
      <w:pPr>
        <w:pStyle w:val="Ttulo3"/>
      </w:pPr>
      <w:r>
        <w:rPr>
          <w:color w:val="4472C4"/>
          <w:sz w:val="32"/>
        </w:rPr>
        <w:t>Step 5</w:t>
      </w:r>
    </w:p>
    <w:p xmlns:wp14="http://schemas.microsoft.com/office/word/2010/wordml" w:rsidR="005B7629" w:rsidRDefault="00724F5A" w14:paraId="53983097" wp14:textId="77777777">
      <w:r>
        <w:rPr>
          <w:sz w:val="24"/>
        </w:rPr>
        <w:t>Click Item Assignment.</w:t>
      </w:r>
    </w:p>
    <w:p xmlns:wp14="http://schemas.microsoft.com/office/word/2010/wordml" w:rsidR="005B7629" w:rsidRDefault="00724F5A" w14:paraId="6A05A809" wp14:textId="77777777"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58B80CB8" wp14:editId="7777777">
            <wp:extent cx="5486400" cy="31076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o5(1)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B7629" w:rsidRDefault="00724F5A" w14:paraId="7D541BDE" wp14:textId="77777777">
      <w:pPr>
        <w:pStyle w:val="Ttulo3"/>
      </w:pPr>
      <w:r>
        <w:rPr>
          <w:color w:val="4472C4"/>
          <w:sz w:val="32"/>
        </w:rPr>
        <w:t>Step 6</w:t>
      </w:r>
    </w:p>
    <w:p xmlns:wp14="http://schemas.microsoft.com/office/word/2010/wordml" w:rsidR="005B7629" w:rsidRDefault="00724F5A" w14:paraId="1FBDFC9B" wp14:textId="612C23D1">
      <w:r w:rsidRPr="500044AA" w:rsidR="00724F5A">
        <w:rPr>
          <w:sz w:val="24"/>
          <w:szCs w:val="24"/>
        </w:rPr>
        <w:t xml:space="preserve">Assign </w:t>
      </w:r>
      <w:r w:rsidRPr="500044AA" w:rsidR="00724F5A">
        <w:rPr>
          <w:b w:val="1"/>
          <w:bCs w:val="1"/>
          <w:sz w:val="24"/>
          <w:szCs w:val="24"/>
        </w:rPr>
        <w:t>Trade-In Espresso</w:t>
      </w:r>
      <w:r w:rsidRPr="500044AA" w:rsidR="1A3D8F05">
        <w:rPr>
          <w:b w:val="1"/>
          <w:bCs w:val="1"/>
          <w:sz w:val="24"/>
          <w:szCs w:val="24"/>
        </w:rPr>
        <w:t xml:space="preserve"> and</w:t>
      </w:r>
      <w:r w:rsidRPr="500044AA" w:rsidR="00724F5A">
        <w:rPr>
          <w:b w:val="1"/>
          <w:bCs w:val="1"/>
          <w:sz w:val="24"/>
          <w:szCs w:val="24"/>
        </w:rPr>
        <w:t xml:space="preserve"> Coffee Sample</w:t>
      </w:r>
      <w:r w:rsidRPr="500044AA" w:rsidR="00724F5A">
        <w:rPr>
          <w:sz w:val="24"/>
          <w:szCs w:val="24"/>
        </w:rPr>
        <w:t xml:space="preserve">. Tip: Use </w:t>
      </w:r>
      <w:r w:rsidRPr="500044AA" w:rsidR="00724F5A">
        <w:rPr>
          <w:sz w:val="24"/>
          <w:szCs w:val="24"/>
        </w:rPr>
        <w:t>Ctrl+F</w:t>
      </w:r>
      <w:r w:rsidRPr="500044AA" w:rsidR="00724F5A">
        <w:rPr>
          <w:sz w:val="24"/>
          <w:szCs w:val="24"/>
        </w:rPr>
        <w:t xml:space="preserve"> to </w:t>
      </w:r>
      <w:r w:rsidRPr="500044AA" w:rsidR="00724F5A">
        <w:rPr>
          <w:sz w:val="24"/>
          <w:szCs w:val="24"/>
        </w:rPr>
        <w:t>locate</w:t>
      </w:r>
      <w:r w:rsidRPr="500044AA" w:rsidR="00724F5A">
        <w:rPr>
          <w:sz w:val="24"/>
          <w:szCs w:val="24"/>
        </w:rPr>
        <w:t xml:space="preserve"> each promotion quickly. Click Done when finished.</w:t>
      </w:r>
    </w:p>
    <w:p xmlns:wp14="http://schemas.microsoft.com/office/word/2010/wordml" w:rsidR="005B7629" w:rsidRDefault="00724F5A" w14:paraId="5A39BBE3" wp14:textId="77777777"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41DD61DB" wp14:editId="7777777">
            <wp:extent cx="5486400" cy="21410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o6(1)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B7629" w:rsidRDefault="00724F5A" w14:paraId="3E47BC02" wp14:textId="77777777">
      <w:pPr>
        <w:pStyle w:val="Ttulo2"/>
      </w:pPr>
      <w:r>
        <w:rPr>
          <w:color w:val="4472C4"/>
          <w:sz w:val="32"/>
        </w:rPr>
        <w:t>Part 2 – Add Promotions</w:t>
      </w:r>
    </w:p>
    <w:p xmlns:wp14="http://schemas.microsoft.com/office/word/2010/wordml" w:rsidR="005B7629" w:rsidRDefault="00724F5A" w14:paraId="2964BD62" wp14:textId="77777777">
      <w:pPr>
        <w:pStyle w:val="Ttulo3"/>
      </w:pPr>
      <w:r>
        <w:rPr>
          <w:color w:val="4472C4"/>
          <w:sz w:val="32"/>
        </w:rPr>
        <w:t>Step 7</w:t>
      </w:r>
    </w:p>
    <w:p xmlns:wp14="http://schemas.microsoft.com/office/word/2010/wordml" w:rsidR="005B7629" w:rsidRDefault="00724F5A" w14:paraId="0EBB8D81" wp14:textId="77777777">
      <w:r>
        <w:rPr>
          <w:sz w:val="24"/>
        </w:rPr>
        <w:t>Go to Menu and select Promotions.</w:t>
      </w:r>
    </w:p>
    <w:p xmlns:wp14="http://schemas.microsoft.com/office/word/2010/wordml" w:rsidR="005B7629" w:rsidP="00434AF4" w:rsidRDefault="00724F5A" w14:paraId="41C8F396" wp14:textId="77777777">
      <w:pPr>
        <w:jc w:val="center"/>
      </w:pPr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17019FF6" wp14:editId="7777777">
            <wp:extent cx="3164032" cy="411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o9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1905" cy="412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B7629" w:rsidRDefault="00724F5A" w14:paraId="473DC717" wp14:textId="77777777">
      <w:pPr>
        <w:pStyle w:val="Ttulo3"/>
      </w:pPr>
      <w:r>
        <w:rPr>
          <w:color w:val="4472C4"/>
          <w:sz w:val="32"/>
        </w:rPr>
        <w:t>Step 8</w:t>
      </w:r>
    </w:p>
    <w:p xmlns:wp14="http://schemas.microsoft.com/office/word/2010/wordml" w:rsidR="005B7629" w:rsidP="500044AA" w:rsidRDefault="00724F5A" w14:paraId="43C97022" wp14:textId="660ED482">
      <w:pPr>
        <w:pStyle w:val="Normal"/>
      </w:pPr>
      <w:r w:rsidRPr="500044AA" w:rsidR="00724F5A">
        <w:rPr>
          <w:sz w:val="24"/>
          <w:szCs w:val="24"/>
        </w:rPr>
        <w:t xml:space="preserve">Search for </w:t>
      </w:r>
      <w:r w:rsidRPr="500044AA" w:rsidR="00724F5A">
        <w:rPr>
          <w:b w:val="1"/>
          <w:bCs w:val="1"/>
          <w:sz w:val="24"/>
          <w:szCs w:val="24"/>
        </w:rPr>
        <w:t>Trade-In Espresso</w:t>
      </w:r>
      <w:r w:rsidRPr="500044AA" w:rsidR="3F27D85E">
        <w:rPr>
          <w:b w:val="1"/>
          <w:bCs w:val="1"/>
          <w:sz w:val="24"/>
          <w:szCs w:val="24"/>
        </w:rPr>
        <w:t xml:space="preserve"> and </w:t>
      </w:r>
      <w:r w:rsidRPr="500044AA" w:rsidR="00724F5A">
        <w:rPr>
          <w:b w:val="1"/>
          <w:bCs w:val="1"/>
          <w:sz w:val="24"/>
          <w:szCs w:val="24"/>
        </w:rPr>
        <w:t>Coffee Sample</w:t>
      </w:r>
      <w:r w:rsidRPr="500044AA" w:rsidR="00724F5A">
        <w:rPr>
          <w:sz w:val="24"/>
          <w:szCs w:val="24"/>
        </w:rPr>
        <w:t>, then assign them to the store.</w:t>
      </w:r>
    </w:p>
    <w:p xmlns:wp14="http://schemas.microsoft.com/office/word/2010/wordml" w:rsidR="005B7629" w:rsidRDefault="00724F5A" w14:paraId="29D6B04F" wp14:textId="77777777"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0BF471C0" wp14:editId="7777777">
            <wp:extent cx="5486400" cy="1248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o1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AF4">
        <w:rPr>
          <w:noProof/>
          <w:lang w:eastAsia="es-419"/>
        </w:rPr>
        <w:t xml:space="preserve"> </w:t>
      </w:r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0C10F776" wp14:editId="37422B05">
            <wp:extent cx="5486400" cy="2335530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B7629" w:rsidRDefault="00724F5A" w14:paraId="0EB58313" wp14:textId="77777777">
      <w:pPr>
        <w:pStyle w:val="Ttulo3"/>
      </w:pPr>
      <w:r>
        <w:rPr>
          <w:color w:val="4472C4"/>
          <w:sz w:val="32"/>
        </w:rPr>
        <w:t>Step 9</w:t>
      </w:r>
    </w:p>
    <w:p xmlns:wp14="http://schemas.microsoft.com/office/word/2010/wordml" w:rsidR="005B7629" w:rsidRDefault="00724F5A" w14:paraId="276ED59A" wp14:textId="77777777">
      <w:r>
        <w:rPr>
          <w:sz w:val="24"/>
        </w:rPr>
        <w:t>Go to Menu &gt; Events.</w:t>
      </w:r>
    </w:p>
    <w:p xmlns:wp14="http://schemas.microsoft.com/office/word/2010/wordml" w:rsidR="005B7629" w:rsidP="00434AF4" w:rsidRDefault="00724F5A" w14:paraId="72A3D3EC" wp14:textId="77777777">
      <w:pPr>
        <w:jc w:val="center"/>
      </w:pPr>
      <w:bookmarkStart w:name="_GoBack" w:id="0"/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2D7AF439" wp14:editId="7777777">
            <wp:extent cx="3019425" cy="28577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o1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4887" cy="291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xmlns:wp14="http://schemas.microsoft.com/office/word/2010/wordml" w:rsidR="005B7629" w:rsidRDefault="00724F5A" w14:paraId="548BD5C2" wp14:textId="77777777">
      <w:pPr>
        <w:pStyle w:val="Ttulo3"/>
      </w:pPr>
      <w:r>
        <w:rPr>
          <w:color w:val="4472C4"/>
          <w:sz w:val="32"/>
        </w:rPr>
        <w:t>Step 10</w:t>
      </w:r>
    </w:p>
    <w:p xmlns:wp14="http://schemas.microsoft.com/office/word/2010/wordml" w:rsidR="005B7629" w:rsidRDefault="00724F5A" w14:paraId="47ECFEBF" wp14:textId="77777777">
      <w:r>
        <w:rPr>
          <w:sz w:val="24"/>
        </w:rPr>
        <w:t>Click Add an Event Schedule. Name it $1 Coffee FCXXXX (replace XXXX with the store number), select all seven days, and use the date range specified in the ticket. If no dates are provided, request them before proceeding.</w:t>
      </w:r>
    </w:p>
    <w:p xmlns:wp14="http://schemas.microsoft.com/office/word/2010/wordml" w:rsidR="005B7629" w:rsidRDefault="00724F5A" w14:paraId="0D0B940D" wp14:textId="77777777"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63B6B813" wp14:editId="7777777">
            <wp:extent cx="5486400" cy="335320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o1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B7629" w:rsidRDefault="00724F5A" w14:paraId="02596DA2" wp14:textId="77777777">
      <w:pPr>
        <w:pStyle w:val="Ttulo3"/>
      </w:pPr>
      <w:r>
        <w:rPr>
          <w:color w:val="4472C4"/>
          <w:sz w:val="32"/>
        </w:rPr>
        <w:t>Step 11</w:t>
      </w:r>
    </w:p>
    <w:p xmlns:wp14="http://schemas.microsoft.com/office/word/2010/wordml" w:rsidR="005B7629" w:rsidRDefault="00724F5A" w14:paraId="01BED6B9" wp14:textId="77777777">
      <w:r>
        <w:rPr>
          <w:sz w:val="24"/>
        </w:rPr>
        <w:t>Search for the $1 Coffee promotion and click Duplicate.</w:t>
      </w:r>
    </w:p>
    <w:p xmlns:wp14="http://schemas.microsoft.com/office/word/2010/wordml" w:rsidR="005B7629" w:rsidRDefault="00724F5A" w14:paraId="0E27B00A" wp14:textId="77777777">
      <w:r>
        <w:rPr>
          <w:noProof/>
          <w:lang w:val="es-419" w:eastAsia="es-419"/>
        </w:rPr>
        <w:drawing>
          <wp:inline xmlns:wp14="http://schemas.microsoft.com/office/word/2010/wordprocessingDrawing" distT="0" distB="0" distL="0" distR="0" wp14:anchorId="09FA5D85" wp14:editId="7777777">
            <wp:extent cx="5486400" cy="16903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so1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5B7629" w:rsidRDefault="00724F5A" w14:paraId="23BE7492" wp14:textId="77777777">
      <w:pPr>
        <w:pStyle w:val="Ttulo3"/>
      </w:pPr>
      <w:r>
        <w:rPr>
          <w:color w:val="4472C4"/>
          <w:sz w:val="32"/>
        </w:rPr>
        <w:t>Step 12</w:t>
      </w:r>
    </w:p>
    <w:p xmlns:wp14="http://schemas.microsoft.com/office/word/2010/wordml" w:rsidR="005B7629" w:rsidRDefault="00724F5A" w14:paraId="5641CEB6" wp14:textId="77777777">
      <w:r>
        <w:rPr>
          <w:sz w:val="24"/>
        </w:rPr>
        <w:t>Rename the promotion to $1 Coffee FCXXXX, assign it to the target store, and set Activate by Event to the event you created with the same name.</w:t>
      </w:r>
    </w:p>
    <w:p xmlns:wp14="http://schemas.microsoft.com/office/word/2010/wordml" w:rsidR="005B7629" w:rsidP="500044AA" w:rsidRDefault="00724F5A" w14:paraId="73E7F819" wp14:textId="6705BF26">
      <w:pPr>
        <w:pStyle w:val="Normal"/>
      </w:pPr>
      <w:r w:rsidR="00724F5A">
        <w:drawing>
          <wp:inline xmlns:wp14="http://schemas.microsoft.com/office/word/2010/wordprocessingDrawing" wp14:editId="3F152764" wp14:anchorId="1426C183">
            <wp:extent cx="5486400" cy="2052042"/>
            <wp:effectExtent l="0" t="0" r="0" b="0"/>
            <wp:docPr id="12" name="Picture 1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aso15.jpg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xmlns:wp14="http://schemas.microsoft.com/office/word/2010/wordml" w:rsidR="005B7629" w:rsidP="500044AA" w:rsidRDefault="00724F5A" w14:paraId="60061E4C" wp14:textId="243B71EA">
      <w:pPr>
        <w:pStyle w:val="Normal"/>
        <w:rPr>
          <w:sz w:val="24"/>
          <w:szCs w:val="24"/>
        </w:rPr>
      </w:pPr>
      <w:r w:rsidRPr="500044AA" w:rsidR="10BEF36F">
        <w:rPr>
          <w:highlight w:val="yellow"/>
        </w:rPr>
        <w:t xml:space="preserve">NEed to add the </w:t>
      </w:r>
      <w:r w:rsidRPr="500044AA" w:rsidR="10BEF36F">
        <w:rPr>
          <w:highlight w:val="yellow"/>
        </w:rPr>
        <w:t>discount</w:t>
      </w:r>
      <w:r w:rsidRPr="500044AA" w:rsidR="10BEF36F">
        <w:rPr>
          <w:highlight w:val="yellow"/>
        </w:rPr>
        <w:t xml:space="preserve"> how to add </w:t>
      </w:r>
      <w:r w:rsidRPr="500044AA" w:rsidR="10BEF36F">
        <w:rPr>
          <w:highlight w:val="yellow"/>
        </w:rPr>
        <w:t>- Reward-Free Medium Espresso</w:t>
      </w:r>
    </w:p>
    <w:sectPr w:rsidR="005B7629" w:rsidSect="00034616">
      <w:pgSz w:w="12240" w:h="15840" w:orient="portrait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AF4"/>
    <w:rsid w:val="005B7629"/>
    <w:rsid w:val="006DDF32"/>
    <w:rsid w:val="00724F5A"/>
    <w:rsid w:val="00AA1D8D"/>
    <w:rsid w:val="00B47730"/>
    <w:rsid w:val="00CB0664"/>
    <w:rsid w:val="00FC693F"/>
    <w:rsid w:val="076C2B77"/>
    <w:rsid w:val="10BEF36F"/>
    <w:rsid w:val="13363EAD"/>
    <w:rsid w:val="15C7A897"/>
    <w:rsid w:val="1A3D8F05"/>
    <w:rsid w:val="1AA38395"/>
    <w:rsid w:val="1CE7543F"/>
    <w:rsid w:val="2BEC0843"/>
    <w:rsid w:val="2EDD568B"/>
    <w:rsid w:val="3141DBDA"/>
    <w:rsid w:val="39E2D8AB"/>
    <w:rsid w:val="3A0ABF69"/>
    <w:rsid w:val="3F27D85E"/>
    <w:rsid w:val="490D6B63"/>
    <w:rsid w:val="4A5DA587"/>
    <w:rsid w:val="500044AA"/>
    <w:rsid w:val="5555960B"/>
    <w:rsid w:val="7484E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4099727"/>
  <w14:defaultImageDpi w14:val="300"/>
  <w15:docId w15:val="{BC2E6150-3A58-458C-AFD2-C3654A1336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jpg" Id="rId8" /><Relationship Type="http://schemas.openxmlformats.org/officeDocument/2006/relationships/image" Target="media/image8.jpg" Id="rId13" /><Relationship Type="http://schemas.openxmlformats.org/officeDocument/2006/relationships/image" Target="media/image13.jpg" Id="rId18" /><Relationship Type="http://schemas.openxmlformats.org/officeDocument/2006/relationships/styles" Target="styles.xml" Id="rId3" /><Relationship Type="http://schemas.openxmlformats.org/officeDocument/2006/relationships/customXml" Target="../customXml/item2.xml" Id="rId21" /><Relationship Type="http://schemas.openxmlformats.org/officeDocument/2006/relationships/image" Target="media/image2.jpg" Id="rId7" /><Relationship Type="http://schemas.openxmlformats.org/officeDocument/2006/relationships/image" Target="media/image7.jpg" Id="rId12" /><Relationship Type="http://schemas.openxmlformats.org/officeDocument/2006/relationships/image" Target="media/image12.jpg" Id="rId17" /><Relationship Type="http://schemas.openxmlformats.org/officeDocument/2006/relationships/numbering" Target="numbering.xml" Id="rId2" /><Relationship Type="http://schemas.openxmlformats.org/officeDocument/2006/relationships/image" Target="media/image11.jpg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image" Target="media/image1.jpg" Id="rId6" /><Relationship Type="http://schemas.openxmlformats.org/officeDocument/2006/relationships/image" Target="media/image6.jpg" Id="rId11" /><Relationship Type="http://schemas.openxmlformats.org/officeDocument/2006/relationships/webSettings" Target="webSettings.xml" Id="rId5" /><Relationship Type="http://schemas.openxmlformats.org/officeDocument/2006/relationships/image" Target="media/image10.jpg" Id="rId15" /><Relationship Type="http://schemas.openxmlformats.org/officeDocument/2006/relationships/customXml" Target="../customXml/item4.xml" Id="rId23" /><Relationship Type="http://schemas.openxmlformats.org/officeDocument/2006/relationships/image" Target="media/image5.jpg" Id="rId10" /><Relationship Type="http://schemas.openxmlformats.org/officeDocument/2006/relationships/fontTable" Target="fontTable.xml" Id="rId19" /><Relationship Type="http://schemas.openxmlformats.org/officeDocument/2006/relationships/settings" Target="settings.xml" Id="rId4" /><Relationship Type="http://schemas.openxmlformats.org/officeDocument/2006/relationships/image" Target="media/image4.jpg" Id="rId9" /><Relationship Type="http://schemas.openxmlformats.org/officeDocument/2006/relationships/image" Target="media/image9.png" Id="rId14" /><Relationship Type="http://schemas.openxmlformats.org/officeDocument/2006/relationships/customXml" Target="../customXml/item3.xm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D251AA52E96419E07D88121B275F1" ma:contentTypeVersion="17" ma:contentTypeDescription="Create a new document." ma:contentTypeScope="" ma:versionID="94ca8f537ed5e715a7bcc8af9d154c45">
  <xsd:schema xmlns:xsd="http://www.w3.org/2001/XMLSchema" xmlns:xs="http://www.w3.org/2001/XMLSchema" xmlns:p="http://schemas.microsoft.com/office/2006/metadata/properties" xmlns:ns2="de76e721-6913-4565-9618-f98d8f8cc91a" xmlns:ns3="77c9055b-34d4-4cff-a8e7-0f55cb5b6fcb" targetNamespace="http://schemas.microsoft.com/office/2006/metadata/properties" ma:root="true" ma:fieldsID="d69221ee1693840057d2479b4db87494" ns2:_="" ns3:_="">
    <xsd:import namespace="de76e721-6913-4565-9618-f98d8f8cc91a"/>
    <xsd:import namespace="77c9055b-34d4-4cff-a8e7-0f55cb5b6f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6e721-6913-4565-9618-f98d8f8cc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75f94d0-a5f1-4d32-9768-020e56f8c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9055b-34d4-4cff-a8e7-0f55cb5b6f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9dd091-860d-4485-add4-a4a3d3a6210b}" ma:internalName="TaxCatchAll" ma:showField="CatchAllData" ma:web="77c9055b-34d4-4cff-a8e7-0f55cb5b6f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76e721-6913-4565-9618-f98d8f8cc91a">
      <Terms xmlns="http://schemas.microsoft.com/office/infopath/2007/PartnerControls"/>
    </lcf76f155ced4ddcb4097134ff3c332f>
    <TaxCatchAll xmlns="77c9055b-34d4-4cff-a8e7-0f55cb5b6fcb" xsi:nil="true"/>
  </documentManagement>
</p:properties>
</file>

<file path=customXml/itemProps1.xml><?xml version="1.0" encoding="utf-8"?>
<ds:datastoreItem xmlns:ds="http://schemas.openxmlformats.org/officeDocument/2006/customXml" ds:itemID="{5690344D-B52A-4EB2-82F0-D97AE69E9D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9D69-B4A4-4302-81A4-CAC467ABEA2D}"/>
</file>

<file path=customXml/itemProps3.xml><?xml version="1.0" encoding="utf-8"?>
<ds:datastoreItem xmlns:ds="http://schemas.openxmlformats.org/officeDocument/2006/customXml" ds:itemID="{CCC963EF-BE8D-48D7-A96A-164116AC7C8C}"/>
</file>

<file path=customXml/itemProps4.xml><?xml version="1.0" encoding="utf-8"?>
<ds:datastoreItem xmlns:ds="http://schemas.openxmlformats.org/officeDocument/2006/customXml" ds:itemID="{8C227DCD-BAAF-495A-929A-9A6DC5E64C7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Daniel Zambrana</lastModifiedBy>
  <revision>5</revision>
  <dcterms:created xsi:type="dcterms:W3CDTF">2013-12-23T23:15:00.0000000Z</dcterms:created>
  <dcterms:modified xsi:type="dcterms:W3CDTF">2026-08-04T18:00:47.3984406Z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0x0101004B4D251AA52E96419E07D88121B275F1</vt:lpwstr>
  </property>
  <property fmtid="{D5CDD505-2E9C-101B-9397-08002B2CF9AE}" pid="3" name="MediaServiceImageTags">
    <vt:lpwstr/>
  </property>
</Properties>
</file>